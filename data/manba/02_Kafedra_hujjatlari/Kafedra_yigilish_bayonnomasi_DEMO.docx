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NAMUNA / DEMO — Kafedra yig‘ilishi bayonnomasi</w:t>
      </w:r>
    </w:p>
    <w:p>
      <w:r>
        <w:t>Sana: 06.10.2026.</w:t>
      </w:r>
    </w:p>
    <w:p>
      <w:r>
        <w:t>Ochiq darslar jadvali tasdiqlandi.</w:t>
      </w:r>
    </w:p>
    <w:p>
      <w:r>
        <w:t>Har bir o‘qituvchi semestrda kamida 1 ta ochiq dars o‘tkazishi belgilandi.</w:t>
      </w:r>
    </w:p>
    <w:p>
      <w:r>
        <w:t>Ushbu hujjat faqat KafedraAgent MVP demo uchun yaratilgan namuna.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