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O‘quv-metodik majmuaga qo‘yiladigan talablar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D08 — Universitet me’yoriy hujjatlari (PDF)</w:t>
      </w:r>
    </w:p>
    <w:p>
      <w:pPr>
        <w:pStyle w:val="Heading2"/>
      </w:pPr>
      <w:r>
        <w:t>Majmua tarkibi</w:t>
      </w:r>
    </w:p>
    <w:p>
      <w:pPr>
        <w:pStyle w:val="ListBullet"/>
      </w:pPr>
      <w:r>
        <w:t>Fan sillabusi</w:t>
      </w:r>
    </w:p>
    <w:p>
      <w:pPr>
        <w:pStyle w:val="ListBullet"/>
      </w:pPr>
      <w:r>
        <w:t>Ma’ruza matnlari</w:t>
      </w:r>
    </w:p>
    <w:p>
      <w:pPr>
        <w:pStyle w:val="ListBullet"/>
      </w:pPr>
      <w:r>
        <w:t>Amaliy mashg‘ulot topshiriqlari</w:t>
      </w:r>
    </w:p>
    <w:p>
      <w:pPr>
        <w:pStyle w:val="ListBullet"/>
      </w:pPr>
      <w:r>
        <w:t>Nazorat savollari va test bazasi</w:t>
      </w:r>
    </w:p>
    <w:p>
      <w:pPr>
        <w:pStyle w:val="ListBullet"/>
      </w:pPr>
      <w:r>
        <w:t>Mustaqil ta’lim topshiriqlari</w:t>
      </w:r>
    </w:p>
    <w:p>
      <w:pPr>
        <w:pStyle w:val="ListBullet"/>
      </w:pPr>
      <w:r>
        <w:t>Adabiyotlar ro‘yxati</w:t>
      </w:r>
    </w:p>
    <w:p>
      <w:pPr>
        <w:pStyle w:val="Heading2"/>
      </w:pPr>
      <w:r>
        <w:t>Talablar</w:t>
      </w:r>
    </w:p>
    <w:p>
      <w:pPr>
        <w:pStyle w:val="ListBullet"/>
      </w:pPr>
      <w:r>
        <w:t>Majmua har o‘quv yili boshida yangilanadi.</w:t>
      </w:r>
    </w:p>
    <w:p>
      <w:pPr>
        <w:pStyle w:val="ListBullet"/>
      </w:pPr>
      <w:r>
        <w:t>Kafedra yig‘ilishida muhokama qilinadi.</w:t>
      </w:r>
    </w:p>
    <w:p>
      <w:pPr>
        <w:pStyle w:val="ListBullet"/>
      </w:pPr>
      <w:r>
        <w:t>Elektron nusxa LMS platformasiga joylanadi.</w:t>
      </w:r>
    </w:p>
    <w:p>
      <w:pPr>
        <w:pStyle w:val="ListBullet"/>
      </w:pPr>
      <w:r>
        <w:t>Har bir fan test bazasi kamida 300 ta savoldan iborat bo‘lishi kerak.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